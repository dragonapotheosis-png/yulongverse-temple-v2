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《与龙同行 · 神庙》72签备存总档（V1）</w:t>
      </w:r>
    </w:p>
    <w:p/>
    <w:p>
      <w:r>
        <w:t>核心定位：修行回应签</w:t>
      </w:r>
    </w:p>
    <w:p>
      <w:r>
        <w:t>非传统吉凶签。</w:t>
      </w:r>
    </w:p>
    <w:p/>
    <w:p>
      <w:r>
        <w:t>神庙不替人决定命运，</w:t>
      </w:r>
    </w:p>
    <w:p>
      <w:r>
        <w:t>而是回应人当下真正需要面对的状态。</w:t>
      </w:r>
    </w:p>
    <w:p/>
    <w:p>
      <w:r>
        <w:t>（以下为节录版）</w:t>
      </w:r>
    </w:p>
    <w:p/>
    <w:p>
      <w:r>
        <w:t>YT-001｜静候签</w:t>
      </w:r>
    </w:p>
    <w:p>
      <w:r>
        <w:t>神庙从不急着回答你。</w:t>
      </w:r>
    </w:p>
    <w:p>
      <w:r>
        <w:t>因为有些答案，需要你的心先静下来。</w:t>
      </w:r>
    </w:p>
    <w:p/>
    <w:p>
      <w:r>
        <w:t>YT-002｜无常签</w:t>
      </w:r>
    </w:p>
    <w:p>
      <w:r>
        <w:t>真正稳定的人。</w:t>
      </w:r>
    </w:p>
    <w:p>
      <w:r>
        <w:t>不是世界终于不变了。</w:t>
      </w:r>
    </w:p>
    <w:p>
      <w:r>
        <w:t>而是终于能在变化里安住自己。</w:t>
      </w:r>
    </w:p>
    <w:p/>
    <w:p>
      <w:r>
        <w:t>YT-003｜愿行签</w:t>
      </w:r>
    </w:p>
    <w:p>
      <w:r>
        <w:t>当一个人的愿。</w:t>
      </w:r>
    </w:p>
    <w:p>
      <w:r>
        <w:t>开始大于自己的执着。</w:t>
      </w:r>
    </w:p>
    <w:p>
      <w:r>
        <w:t>很多阻碍，就不再只是阻碍。</w:t>
      </w:r>
    </w:p>
    <w:p/>
    <w:p>
      <w:r>
        <w:t>YT-004｜慈悲签</w:t>
      </w:r>
    </w:p>
    <w:p>
      <w:r>
        <w:t>真正的慈悲。</w:t>
      </w:r>
    </w:p>
    <w:p>
      <w:r>
        <w:t>往往来自真正理解众生之后。</w:t>
      </w:r>
    </w:p>
    <w:p/>
    <w:p>
      <w:r>
        <w:t>YT-005｜自在签</w:t>
      </w:r>
    </w:p>
    <w:p>
      <w:r>
        <w:t>真正困住人的。</w:t>
      </w:r>
    </w:p>
    <w:p>
      <w:r>
        <w:t>往往不是世界。</w:t>
      </w:r>
    </w:p>
    <w:p>
      <w:r>
        <w:t>而是自己放不下的执念。</w:t>
      </w:r>
    </w:p>
    <w:p/>
    <w:p>
      <w:r>
        <w:t>YT-006｜归心签</w:t>
      </w:r>
    </w:p>
    <w:p>
      <w:r>
        <w:t>你以为自己一直在寻找什么。</w:t>
      </w:r>
    </w:p>
    <w:p>
      <w:r>
        <w:t>后来才发现。</w:t>
      </w:r>
    </w:p>
    <w:p>
      <w:r>
        <w:t>原来，你一直在走向自己。</w:t>
      </w:r>
    </w:p>
    <w:p/>
    <w:p>
      <w:r>
        <w:t>YT-007｜终静签</w:t>
      </w:r>
    </w:p>
    <w:p>
      <w:r>
        <w:t>真正的静。</w:t>
      </w:r>
    </w:p>
    <w:p>
      <w:r>
        <w:t>不是世界终于安静了。</w:t>
      </w:r>
    </w:p>
    <w:p>
      <w:r>
        <w:t>而是心，终于愿意放下自己。</w:t>
      </w:r>
    </w:p>
    <w:p/>
    <w:p>
      <w:r>
        <w:t>YT-008｜见光签</w:t>
      </w:r>
    </w:p>
    <w:p>
      <w:r>
        <w:t>你之所以能看见光。</w:t>
      </w:r>
    </w:p>
    <w:p>
      <w:r>
        <w:t>或许，是因为你本来就拥有光。</w:t>
      </w:r>
    </w:p>
    <w:p/>
    <w:p>
      <w:r>
        <w:t>……</w:t>
      </w:r>
    </w:p>
    <w:p/>
    <w:p>
      <w:r>
        <w:t>YT-072｜众生签</w:t>
      </w:r>
    </w:p>
    <w:p>
      <w:r>
        <w:t>真正高维的慈悲。</w:t>
      </w:r>
    </w:p>
    <w:p>
      <w:r>
        <w:t>不会只选择性地爱众生。</w:t>
      </w:r>
    </w:p>
    <w:p/>
    <w:p>
      <w:r>
        <w:t>《与龙同行 · 神庙》</w:t>
      </w:r>
    </w:p>
    <w:p>
      <w:r>
        <w:t>神庙从不急着回答你。</w:t>
      </w:r>
    </w:p>
    <w:p>
      <w:r>
        <w:t>因为有些答案。</w:t>
      </w:r>
    </w:p>
    <w:p>
      <w:r>
        <w:t>需要你的心，先静下来。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